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0" w:after="200" w:line="307" w:lineRule="auto"/>
        <w:jc w:val="right"/>
      </w:pPr>
    </w:p>
    <w:p>
      <w:pPr>
        <w:bidi w:val="1"/>
        <w:spacing w:before="0" w:after="200" w:line="307" w:lineRule="auto"/>
        <w:jc w:val="right"/>
      </w:pPr>
    </w:p>
    <w:p>
      <w:pPr>
        <w:bidi w:val="1"/>
        <w:spacing w:before="0" w:after="200" w:line="307" w:lineRule="auto"/>
        <w:jc w:val="right"/>
      </w:pPr>
    </w:p>
    <w:p>
      <w:pPr>
        <w:bidi w:val="1"/>
        <w:spacing w:before="0" w:after="40" w:line="307" w:lineRule="auto"/>
        <w:jc w:val="center"/>
      </w:pPr>
      <w:r>
        <w:rPr>
          <w:rFonts w:ascii="B Nazanin" w:hAnsi="B Nazanin" w:cs="B Nazanin" w:eastAsia="B Nazanin"/>
          <w:b/>
          <w:i w:val="0"/>
          <w:color w:val="1E5AA8"/>
          <w:sz w:val="60"/>
          <w:szCs w:val="60"/>
        </w:rPr>
        <w:t>آکادمی‌منیجر پرو</w:t>
      </w:r>
    </w:p>
    <w:p>
      <w:pPr>
        <w:bidi w:val="1"/>
        <w:spacing w:before="0" w:after="280" w:line="307" w:lineRule="auto"/>
        <w:jc w:val="center"/>
      </w:pPr>
      <w:r>
        <w:rPr>
          <w:rFonts w:ascii="B Nazanin" w:hAnsi="B Nazanin" w:cs="B Nazanin" w:eastAsia="B Nazanin"/>
          <w:b w:val="0"/>
          <w:i w:val="0"/>
          <w:color w:val="5A6672"/>
          <w:sz w:val="26"/>
          <w:szCs w:val="26"/>
        </w:rPr>
        <w:t>Academy Manager Pro</w:t>
      </w:r>
    </w:p>
    <w:p>
      <w:pPr>
        <w:bidi w:val="1"/>
        <w:spacing w:before="0" w:after="280" w:line="307" w:lineRule="auto"/>
        <w:jc w:val="center"/>
      </w:pPr>
      <w:r>
        <w:rPr>
          <w:rFonts w:ascii="B Nazanin" w:hAnsi="B Nazanin" w:cs="B Nazanin" w:eastAsia="B Nazanin"/>
          <w:b/>
          <w:i w:val="0"/>
          <w:color w:val="212B36"/>
          <w:sz w:val="30"/>
          <w:szCs w:val="30"/>
        </w:rPr>
        <w:t>مدیریت کامل آموزشگاه — از ثبت‌نام تا حسابداری، در یک نرم‌افزار</w:t>
      </w:r>
    </w:p>
    <w:p>
      <w:pPr>
        <w:bidi w:val="1"/>
        <w:spacing w:before="0" w:after="80" w:line="307" w:lineRule="auto"/>
        <w:jc w:val="center"/>
      </w:pPr>
      <w:r>
        <w:rPr>
          <w:rFonts w:ascii="B Nazanin" w:hAnsi="B Nazanin" w:cs="B Nazanin" w:eastAsia="B Nazanin"/>
          <w:b w:val="0"/>
          <w:i w:val="0"/>
          <w:color w:val="1E5AA8"/>
          <w:sz w:val="21"/>
          <w:szCs w:val="21"/>
        </w:rPr>
        <w:t>۱۹۰+ قابلیت کاربردی</w:t>
      </w:r>
    </w:p>
    <w:p>
      <w:pPr>
        <w:bidi w:val="1"/>
        <w:spacing w:before="0" w:after="80" w:line="307" w:lineRule="auto"/>
        <w:jc w:val="center"/>
      </w:pPr>
      <w:r>
        <w:rPr>
          <w:rFonts w:ascii="B Nazanin" w:hAnsi="B Nazanin" w:cs="B Nazanin" w:eastAsia="B Nazanin"/>
          <w:b w:val="0"/>
          <w:i w:val="0"/>
          <w:color w:val="1E5AA8"/>
          <w:sz w:val="21"/>
          <w:szCs w:val="21"/>
        </w:rPr>
        <w:t>حسابداری دوبل استاندارد</w:t>
      </w:r>
    </w:p>
    <w:p>
      <w:pPr>
        <w:bidi w:val="1"/>
        <w:spacing w:before="0" w:after="80" w:line="307" w:lineRule="auto"/>
        <w:jc w:val="center"/>
      </w:pPr>
      <w:r>
        <w:rPr>
          <w:rFonts w:ascii="B Nazanin" w:hAnsi="B Nazanin" w:cs="B Nazanin" w:eastAsia="B Nazanin"/>
          <w:b w:val="0"/>
          <w:i w:val="0"/>
          <w:color w:val="1E5AA8"/>
          <w:sz w:val="21"/>
          <w:szCs w:val="21"/>
        </w:rPr>
        <w:t>تقویم شمسی و اعداد فارسی</w:t>
      </w:r>
    </w:p>
    <w:p>
      <w:pPr>
        <w:bidi w:val="1"/>
        <w:spacing w:before="0" w:after="80" w:line="307" w:lineRule="auto"/>
        <w:jc w:val="center"/>
      </w:pPr>
      <w:r>
        <w:rPr>
          <w:rFonts w:ascii="B Nazanin" w:hAnsi="B Nazanin" w:cs="B Nazanin" w:eastAsia="B Nazanin"/>
          <w:b w:val="0"/>
          <w:i w:val="0"/>
          <w:color w:val="1E5AA8"/>
          <w:sz w:val="21"/>
          <w:szCs w:val="21"/>
        </w:rPr>
        <w:t>پیامک + ربات تلگرام و بله</w:t>
      </w:r>
    </w:p>
    <w:p>
      <w:pPr>
        <w:bidi w:val="1"/>
        <w:spacing w:before="0" w:after="200" w:line="307" w:lineRule="auto"/>
        <w:jc w:val="right"/>
      </w:pPr>
    </w:p>
    <w:p>
      <w:pPr>
        <w:bidi w:val="1"/>
        <w:spacing w:before="0" w:after="0" w:line="307" w:lineRule="auto"/>
        <w:jc w:val="center"/>
      </w:pPr>
      <w:r>
        <w:rPr>
          <w:rFonts w:ascii="B Nazanin" w:hAnsi="B Nazanin" w:cs="B Nazanin" w:eastAsia="B Nazanin"/>
          <w:b w:val="0"/>
          <w:i w:val="0"/>
          <w:color w:val="5A6672"/>
          <w:sz w:val="20"/>
          <w:szCs w:val="20"/>
        </w:rPr>
        <w:t>نسخه ۱.۰.۰ | طراحی‌شده برای آموزشگاه‌های ایرانی | ۱۴۰۵</w:t>
      </w:r>
    </w:p>
    <w:p>
      <w:r>
        <w:br w:type="page"/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آشنایی با نرم‌افزار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آکادمی‌منیجر پرو یک نرم‌افزار یکپارچه برای مدیریت کامل آموزشگاه است؛ از ثبت اولین هنرجو تا حسابداری دوبل، از حضور و غیاب تا صدور گواهینامه. تمام بخش‌های روزمره یک آموزشگاه — آموزشی، مالی، اداری و ارتباطی — در یک برنامه و با یک زبانی که خودتان حرف می‌زنید (فارسی، راست‌به‌چپ، با تقویم شمسی و اعداد فارسی) جمع شده است.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ساختار نرم‌افزار در چهار گروه اصلی مرتب است: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6D6"/>
          <w:left w:val="single" w:sz="4" w:space="0" w:color="B9C6D6"/>
          <w:bottom w:val="single" w:sz="4" w:space="0" w:color="B9C6D6"/>
          <w:right w:val="single" w:sz="4" w:space="0" w:color="B9C6D6"/>
          <w:insideH w:val="single" w:sz="4" w:space="0" w:color="B9C6D6"/>
          <w:insideV w:val="single" w:sz="4" w:space="0" w:color="B9C6D6"/>
        </w:tblBorders>
        <w:bidiVisual w:val="1"/>
      </w:tblPr>
      <w:tblGrid>
        <w:gridCol w:w="4824"/>
        <w:gridCol w:w="4824"/>
      </w:tblGrid>
      <w:tr>
        <w:tc>
          <w:tcPr>
            <w:tcW w:type="dxa" w:w="4824"/>
            <w:shd w:val="clear" w:fill="1E5AA8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/>
                <w:i w:val="0"/>
                <w:color w:val="FFFFFF"/>
                <w:sz w:val="22"/>
                <w:szCs w:val="22"/>
              </w:rPr>
              <w:t>گروه</w:t>
            </w:r>
          </w:p>
        </w:tc>
        <w:tc>
          <w:tcPr>
            <w:tcW w:type="dxa" w:w="4824"/>
            <w:shd w:val="clear" w:fill="1E5AA8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/>
                <w:i w:val="0"/>
                <w:color w:val="FFFFFF"/>
                <w:sz w:val="22"/>
                <w:szCs w:val="22"/>
              </w:rPr>
              <w:t>بخش‌ها</w:t>
            </w:r>
          </w:p>
        </w:tc>
      </w:tr>
      <w:tr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آموزش</w:t>
            </w:r>
          </w:p>
        </w:tc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داشبورد، هنرجویان، ثبت‌نام، دوره‌ها، کلاس‌ها، حضور و غیاب، آزمون‌ها و نمرات، مدرسین</w:t>
            </w:r>
          </w:p>
        </w:tc>
      </w:tr>
      <w:tr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مالی</w:t>
            </w:r>
          </w:p>
        </w:tc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داشبورد مالی، پرداخت‌ها، اقساط، صندوق، بانک، چک‌ها، هزینه‌ها، حسابداری، حقوق و مالیات</w:t>
            </w:r>
          </w:p>
        </w:tc>
      </w:tr>
      <w:tr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ابزارها</w:t>
            </w:r>
          </w:p>
        </w:tc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گزارش‌ها، داشبورد هوشمند، پیام‌رسانی، پنل ربات، گواهینامه‌ها</w:t>
            </w:r>
          </w:p>
        </w:tc>
      </w:tr>
      <w:tr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مدیریت</w:t>
            </w:r>
          </w:p>
        </w:tc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پنل مدیریت، کاربران و دسترسی، تنظیمات، شعب، پشتیبان‌گیری، لاگ فعالیت‌ها</w:t>
            </w:r>
          </w:p>
        </w:tc>
      </w:tr>
    </w:tbl>
    <w:p>
      <w:pPr>
        <w:bidi w:val="1"/>
        <w:spacing w:before="0" w:after="80" w:line="307" w:lineRule="auto"/>
        <w:jc w:val="right"/>
      </w:pPr>
    </w:p>
    <w:p>
      <w:pPr>
        <w:bidi w:val="1"/>
        <w:spacing w:before="120" w:after="160" w:line="307" w:lineRule="auto"/>
        <w:ind w:right="216" w:left="216"/>
        <w:jc w:val="right"/>
        <w:shd w:val="clear" w:fill="EFF6FF"/>
      </w:pPr>
      <w:r>
        <w:rPr>
          <w:rFonts w:ascii="B Nazanin" w:hAnsi="B Nazanin" w:cs="B Nazanin" w:eastAsia="B Nazanin"/>
          <w:b/>
          <w:i w:val="0"/>
          <w:color w:val="1E5AA8"/>
          <w:sz w:val="23"/>
          <w:szCs w:val="23"/>
        </w:rPr>
        <w:t xml:space="preserve">«  </w:t>
      </w:r>
      <w:r>
        <w:rPr>
          <w:rFonts w:ascii="B Nazanin" w:hAnsi="B Nazanin" w:cs="B Nazanin" w:eastAsia="B Nazanin"/>
          <w:b w:val="0"/>
          <w:i w:val="0"/>
          <w:color w:val="1E5AA8"/>
          <w:sz w:val="23"/>
          <w:szCs w:val="23"/>
        </w:rPr>
        <w:t>همه‌ی تصاویر این داکیومنت، اسکرین‌شات‌های واقعی از نرم‌افزار در حال اجرا هستند؛ دقیقاً همان چیزی که روی سیستم شما اجرا می‌شود.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۱  داشبورد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با ورود به سیستم، وضعیت زنده‌ی آموزشگاه روی داشبورد نمایش داده می‌شود: تعداد هنرجویان فعال، کلاس‌های فعال، مجموع درآمد به تومان، تاریخ شمسی و ساعت زنده، و تازه‌ترین فعالیت‌های سیستم (ورود کاربران با IP و زمان). چهار کار پرکاربرد روزانه — ثبت هنرجوی جدید، ثبت‌نام، دریافت وجه و تحلیل هوشمند — به‌صورت دکمه‌های دسترسی سریع در بالای صفحه قرار دارند.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نمایش زنده‌ی KPI: هنرجویان فعال، کلاس‌های فعال، مجموع درآمد و فارغ‌التحصیلان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کلاس‌های امروز و جلسه‌ی در پیش‌رو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تقویم شمسی و ساعت زنده در نوار بالا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دسترسی سریع: ثبت هنرجوی جدید، ثبت‌نام، دریافت وجه، تحلیل هوشمند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آخرین فعالیت‌ها: هر ورود کاربر با IP و زمان ثبت می‌شود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حالت تاریک با یک کلیک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داشبورد اصلی — وضعیت زنده‌ی آموزشگاه در یک نگاه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همان داشبورد، در حالت تاریک (مناسب کار در ساعات پایانی شب)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۲  هنرجویان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لیست هنرجویان با کدگذاری خودکار (هر هنرجو کد منحصربه‌فرد ST-1405-XXXXX می‌گیرد) نمایش داده می‌شود؛ جستجو بر اساس نام، موبایل یا کد ملی و فیلتر بر اساس وضعیت و دسته‌بندی در همان صفحه انجام می‌شود. پرونده‌ی هر هنرجو یک صفحه‌ی کامل است که تمام اطلاعات لازم درباره‌ی او را در دسترس قرار می‌دهد.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کد خودکار هنرجو (ST-1405-XXXXX)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جستجوی آنی بر اساس نام، موبایل یا کد ملی + فیلتر وضعیت و دسته‌بندی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اطلاعات شخصی کامل، چند شماره تماس و اطلاعات اضطراری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اطلاعات والدین برای هنرجویان نوجوان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سابقه‌ی ثبت‌نام‌ها: چه دوره‌هایی گرفته، شهریه چند بوده، چقدر پرداخته، چقدر مانده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مدیریت وضعیت (فعال/فارغ‌التحصیل/مرخص/توقف‌شده) و دسته‌بندی (نوجوان/بزرگسال/VIP/سازمانی)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ثبت معرف هنرجو (از چه کانالی آمده)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بایگانی مدارک دیجیتال و عکس پرسنلی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لیست هنرجویان — جستجو، فیلتر و کدگذاری خودکار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پرونده‌ی دیجیتال هنرجو — با سابقه‌ی ثبت‌نام‌ها و وضعیت مالی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کارت شناسایی هنرجو با QR Code — آماده‌ی چاپ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۳  ثبت‌نام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هر ثبت‌نام کد خودکار (REG-1405-XXXXX) دارد و در یک جدول شفاف نمایش داده می‌شود: دوره و کلاس مشخص، شهریه‌ی کل و مبلغ پرداختی کنار هم، و مانده‌ی بدهی به رنگ قرمز تا هیچ‌وقت گم نشود. کنترل ظرفیت کلاس‌ها هم خودکار است؛ وقتی جایی در کلاس نباشد، ثبت‌نام جدید بلاک شده و هنرجو به لیست انتظار می‌رود.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کد خودکار ثبت‌نام + شماره‌ی رسید پرداخت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شهریه‌ی کل، مبلغ پرداختی و مانده (به رنگ قرمز) کنار هم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کنترل خودکار ظرفیت کلاس: جایی که پر باشد، ثبت‌نام جدید بلاک می‌شود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لیست انتظار برای کلاس‌های پر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ثبت‌نام سریع برای موارد تکراری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ثبت‌نام‌ها — شهریه، پرداختی و مانده‌ی هر هنرجو، رنگی و شفاف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۴  دوره‌ها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جدول دوره‌ها، تمام دوره‌های فعال آموزشگاه را با کد خودکار، رشته، تعداد جلسات، مدت (ساعت)، شهریه و وضعیت نشان می‌دهد. افزودن دوره جدید با یک فرم انجام می‌شود و هر دوره به رشته‌ای که تعلق دارد متصل است.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کد خودکار دوره (CRS-XXXX)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شهریه، هزینه ثبت‌نام و هزینه‌ی جزوه به‌صورت جداگانه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تعداد جلسات و مدت دوره (ساعت)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اتصال به رشته‌های آموزشی و سرفصل‌ها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استاندارد فنی‌حرفه‌ای برای دوره‌های دارای استاندارد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مدیریت رشته‌ها در یک بخش جداگانه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مدیریت دوره‌ها — شهریه، جلسات و وضعیت هر دوره در یک جدول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۵  کلاس‌ها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هر کلاس با کد خودکار (مثلاً PY-1405-01، ICDL-1405-01، ACC-1405-01) شناسایی می‌شود: دوره، مدرس، روزهای هفته، ساعت و ظرفیت — همه در یک نگاه. داخل هر کلاس، لیست هنرجویان، جلسات با موضوع و وضعیت، و تقویم هفتگی مدیریت می‌شود.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کد خودکار کلاس (پیشوند دوره + سال آموزشی)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مدرس اصلی و مدرس کمکی برای هر کلاس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لیست جلسات با موضوع، تکلیف و وضعیت (برگزارشده/برنامه‌ریزی‌شده)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تقویم هفتگی کلاس‌ها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انتقال هنرجو بین کلاس‌ها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بستن کلاس و آرشیو دوره در پایان ترم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لیست کلاس‌ها — ظرفیت، برنامه زمانی و وضعیت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جزئیات کلاس — هنرجویان و جلسات با موضوع و وضعیت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تقویم کلاس‌ها — برنامه‌ی هفتگی در یک صفحه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۶  حضور و غیاب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صفحه‌ی حضور و غیاب، کلاس‌های روز را با مدرس و تعداد هنرجویان نشان می‌دهد؛ یک کلیک روی «حضور»، کل جلسه ثبت می‌شود. ساعت ورود و خروج هم ثبت می‌شود و گزارش‌ها به‌صورت درصد و نمودار ارائه می‌شوند.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ثبت روزانه با یک کلیک (حاضر/دیررس/غایب)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ثبت سریع جلسه برای کل کلاس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ثبت ساعت ورود و خروج + دقیقه‌ی تأخیر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گزارش کلاس‌ها با نوار پیشرفت درصد حضور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آمار غیبت با نمودار توزیع (حاضر/دیررس/غایب)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حضور و غیاب مدرس + محاسبه‌ی ساعات تدریس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ثبت توضیحات جلسه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ثبت سریع حضور و غیاب برای کلاس‌های روز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گزارش درصد حضور کلاس‌ها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آمار غیبت — درصد حضور و توزیع وضعیت‌ها در یک نگاه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۷  آزمون‌ها و نمرات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برای هر دوره می‌توانید آزمون تعریف کنید — کتبی، عملی، شفاهی یا آنلاین — با مدت مشخص، نمره‌ی کل و نمره‌ی قبولی. بانک سوال مرکزی با دسته‌بندی به تفکیک نوع و درجه‌ی سختی، ساختن آزمون را ساده می‌کند و نمره‌ی نهایی به‌صورت ترکیبی محاسبه می‌شود.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چهار نوع آزمون: کتبی، عملی، شفاهی، آنلاین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بانک سوال مرکزی: به تفکیک نوع (چندگزینه‌ای/درست-نادرست/تکمیلی)، درجه‌ی سختی و نمره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تصحیح خودکار + ثبت نمره‌ی دستی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محاسبه‌ی نمره‌ی ترکیبی (تئوری + عملی) و تعیین خودکار وضعیت قبولی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ثبت اعتراض به نمره با فرآیند کامل بررسی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تاریخچه‌ی کامل آزمون‌های هر هنرجو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لیست آزمون‌ها به تفکیک دوره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جزئیات آزمون — نتایج، نمره‌ی تئوری، عملی و ترکیبی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صفحه‌ی نمرات — ثبت، ویرایش و اعتراض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بانک سوال — دسته‌بندی به تفکیک نوع و سختی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۸  مدرسین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برای هر مدرس، پرونده‌ای کامل: تخصص‌ها، تحصیلات، سطح تدریس، نوع قرارداد (ساعتی، ثابت، درصدی، جلسه‌ای) و برنامه‌ی کاری. کلاس‌های فعال هر مدرس همین‌جا قابل مشاهده است و حقوق بر اساس ساعات تدریس به‌صورت خودکار محاسبه می‌شود.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کد پرسنلی خودکار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تخصص‌ها، تحصیلات و سطح تدریس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قرارداد: ساعتی/ثابت/درصدی/جلسه‌ای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برنامه‌ی کاری و تقویم هر مدرس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ارزیابی مدرس توسط هنرجویان + گزارش عملکرد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کلاس‌های فعال و ساعات تدریس هر مدرس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پرونده‌ی حرفه‌ای مدرس — تخصص، قرارداد و کلاس‌های فعال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۹  داشبورد مالی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داشبورد مالی، وضعیت جریان نقد را یک‌جا نشان می‌دهد: درآمد ماه، هزینه‌ی ماه، سود، موجودی صندوق — و دو لیستی که مدیر هر روز به آن‌ها نیاز دارد: بدهکاران (با مانده‌ی دقیق هر نفر) و اقساط معوقه با جمع کل.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درآمد، هزینه و سود ماه در یک نگاه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موجودی صندوق (زنده)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لیست بدهکاران با مانده‌ی دقیق هر نفر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اقساط معوقه + جمع کل معوقه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درصد معوقه (نسبت اقساط عقب‌افتاده به کل)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داشبورد مالی — بدهکاران و اقساط معوقه، یک‌جا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۱۰  پرداخت‌ها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تمام پرداخت‌ها با شماره‌ی رسید خودکار (PAY-1405-XXXXX) ثبت می‌شوند — نقدی، کارت‌به‌کارت یا ترکیبی — و در لحظه‌ی ثبت، مانده‌ی بدهی هنرجو به‌روز می‌شود. شماره‌ی کارت، بانک و کد پیگیری هم برای هر پرداخت ثبت می‌شود تا قابل ردیابی باشد.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شماره‌ی رسید خودکار (PAY-1405-XXXXX)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سه نوع پرداخت: نقدی، کارت بانکی، ترکیبی (نقد + کارت)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ثبت شماره کارت، بانک و کد پیگیری تراکنش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به‌روزرسانی آنی مانده‌ی هنرجو و قسط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لیست پرداخت‌ها با رسید خودکار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۱۱  اقساط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وقتی شهریه به‌صورت کامل نقدی پرداخت نمی‌شود، نرم‌افزار برنامه‌ی اقساطی می‌سازد و هر قسط را با سررسید مشخص تعیین می‌کند. قسطی که دیر شود، جریمه‌ی دیرکرد آن خودکار محاسبه می‌شود و جمع کل بدهی معوق در بالای صفحه جمع‌بندی می‌شود. با دکمه‌ی «یادآوری گروهی» می‌توانید بدون تک‌تک زنگ زدن، به همه‌ی بدهکاران یادآوری بفرستید.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تولید خودکار برنامه‌ی اقساط با سررسید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محاسبه‌ی خودکار جریمه‌ی دیرکرد (به تفکیک روز تأخیر)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بخش اقساط معوقه با هشدار و جمع کل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یادآوری گروهی به بدهکاران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تسویه‌ی کامل پرونده و مدیریت وضعیت قسط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سیستم اقساط با محاسبه‌ی خودکار جریمه‌ی دیرکرد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۱۲  صندوق و بانک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صفحه‌ی صندوق، همه‌ی دریافتی و پرداختی‌های نقدی را با گردش روزانه و بستن روزانه ثبت می‌کند و موجودی هر صندوق را زنده نشان می‌دهد. صفحه‌ی بانک، حساب‌های بانکی آموزشگاه را مدیریت می‌کند: تراکنش‌ها و انتقال بین حساب‌ها.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ثبت دریافت وجه و پرداخت وجه در صندوق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گردش روزانه‌ی صندوق + بستن صندوق روزانه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موجودی زنده برای هر صندوق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مدیریت چند حساب بانکی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تراکنش بانکی و انتقال بین حساب‌ها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صندوق — دریافتی، پرداختی و موجودی زنده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حساب‌های بانکی — مدیریت چند حساب و تراکنش‌ها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۱۳  چک‌ها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چک‌های دریافتی با مبلغ، صادرکننده و سررسید ثبت می‌شوند. وضعیت هر چک (در امان/صورت‌جلسه/برگشتی) پیگیری می‌شود و گزارش چک‌ها در همین بخش تولید می‌شود.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ثبت چک دریافتی (مبلغ، صادرکننده، سررسید)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پیگیری وضعیت چک تا سررسید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ثبت چک برگشتی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گزارش چک‌ها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مدیریت چک‌های دریافتی — ثبت، سررسید و وضعیت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۱۴  هزینه‌ها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هزینه‌های آموزشگاه با دسته‌بندی، تاریخ و مبلغ ثبت می‌شوند و گزارش PDF آن‌ها قابل دریافت است. هزینه‌ها مستقیماً در صورت سود و زیان منعکس می‌شوند تا سود واقعی همیشه مشخص باشد.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ثبت هزینه با دسته‌بندی، تاریخ و توضیحات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مدیریت دسته‌بندی هزینه‌ها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گزارش PDF هزینه‌ها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انعکاس خودکار در صورت سود و زیان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هزینه‌های آموزشگاه — ثبت، دسته‌بندی و خروجی PDF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۱۵  حسابداری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اکثر نرم‌افزارهای آموزشگاهی «مالی ساده» دارند. آکادمی‌منیجر پرو حسابداری استاندارد دوبل دارد: بدهکار و بستانکار، کدینگ چهار سطحه (گروه، کل، معین، تفصیلی) و چرخه‌ی کامل سند — از پیش‌نویس تا تأیید نهایی.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دفتر روزنامه: هر سند با شماره‌ی خودکار (SND-00001) و وضعیت (پیش‌نویس ← تأییدشده ← تأیید نهایی)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دفتر کل و دفتر معین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تراز آزمایشی: بدهکار و بستانکار تمام حساب‌ها، همیشه در یک صفحه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کدینگ چهار سطحه حساب‌ها (گروه، کل، معین، تفصیلی)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اصلاح سند و ابطال کنترل‌شده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صورت سود و زیان: درآمد و هزینه‌ها روبروی هم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دفتر روزنامه — اسناد حسابداری با وضعیت و تاریخ شمسی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تراز آزمایشی — بدهکار و بستانکار کل حساب‌ها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دفتر کل — ساختار حساب‌ها با تفکیک گروه و مانده‌ی زنده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جزئیات سند — سطر به سطر با جمع‌بندی خودکار بدهکار و بستانکار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دفتر معین — گردش هر حساب به‌تنهایی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صورت سود و زیان — سود واقعی آموزشگاه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۱۶  حقوق و مالیات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بخش حقوق، قراردادها را به تفکیک ثابت/ساعتی/درصدی/جلسه‌ای مدیریت می‌کند، فیش حقوقی صادر و کسورات (مساعده، بیمه، جریمه، مالیات) را کسر می‌کند. ماژول مالیات، برآورد مالیاتی سالانه را بر اساس برآکت‌های رسمی محاسبه می‌کند تا پایان سال با شگفتی مواجه نشوید.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چهار نوع قرارداد: ثابت، ساعتی، درصدی، جلسه‌ای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محاسبه‌ی خودکار حقوق بر اساس ساعات تدریس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فیش حقوقی با کسورات (مساعده/جریمه/بیمه/مالیات)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پاداش و اضافه‌کاری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برآورد خودکار مالیات سالانه با برآکت‌های رسمی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سیستم حقوق و دستمزد — قراردادها و فیش حقوقی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برآورد مالیات سالانه با برآکت‌های رسمی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۱۷  گزارش‌ها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گزارش مالی، روند درآمد و هزینه‌ی ماه‌ها را رسم می‌کند تا الگوها را ببینید؛ گزارش جامع، تمام بخش‌های آموزشگاه را پوشش می‌دهد. هر گزارش قابل چاپ و خروجی گرفتن است.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گزارش مالی: روند درآمد، هزینه و سود ماه‌به‌ماه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گزارش جامع تمام بخش‌های آموزشگاه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خروجی چاپی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گزارش مالی — روند درآمد، هزینه و سود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گزارش جامع — همه‌ی بخش‌ها در یک مجموعه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۱۸  داشبورد هوشمند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داشبورد هوشمند، سؤالاتی را جواب می‌دهد که شاید اصلاً به ذهنتان نرسیده بود: روند درآمد ماه‌به‌ماه، روند ثبت‌نام، محبوب‌ترین دوره‌ها و منابع معرفی (هنرجو از کجا آمده؟) — و بخش‌هایی مثل تحلیل ریزش و پیش‌بینی ثبت‌نام.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روند درآمد ماه‌به‌ماه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روند ثبت‌نام و محبوب‌ترین دوره‌ها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منابع معرفی: هر هنرجو از کجا آمده است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تحلیل ریزش (کدام هنرجویان خارج شدند و چه زمانی)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پیش‌بینی ثبت‌نام بر اساس روند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داشبورد هوشمند — نمودارهای زنده برای تصمیم‌گیری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۱۹  پیام‌رسانی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پیامک تکی یا گروهی — مثلاً یادآوری قسط برای یک کلاس خاص یا اطلاع‌رسانی برای همه‌ی هنرجویان — با قالب‌های آماده ارسال می‌شود. اتصال به پنل پیامکی از همین بخش تنظیم می‌شود و تاریخچه‌ی ارسال‌ها ثبت می‌شود.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ارسال پیامک تکی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ارسال گروهی: به تفکیک کلاس، وضعیت یا همه‌ی هنرجویان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قالب‌های پیامک آماده (یادآوری قسط، اطلاع‌رسانی کلاس و...)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اتصال به پنل پیامکی + گزارش ارسال‌ها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ارسال پیامک — تکی و گروهی با قالب آماده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ارسال گروهی — یک پیام برای کل یک کلاس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تنظیم اتصال پنل پیامکی و ربات‌ها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۲۰  پنل ربات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پنل ربات، مدیریت کاربرانی که با ربات شما (تلگرام یا بله) چت کرده‌اند را در دسترس می‌گذارد: ارسال پیام گروهی، طراحی کیبورد و گزارش فعالیت — همه از داخل همان نرم‌افزار. ربات بله بدون نیاز به وب‌هوک کار می‌کند.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ربات تلگرام و ربات بله (بدون وب‌هوک)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مدیریت کاربرانی که با ربات چت کرده‌اند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ارسال پیام گروهی از ربات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طراحی کیبورد ربات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گزارش فعالیت ربات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پنل ربات تلگرام و بله — کاربران، پیام گروهی و کیبورد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۲۱  گواهینامه‌ها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صدور گواهینامه با قالب رسمی یا قالب اختصاصی شما، شماره‌ی سریال منحصربه‌فرد و QR Code احراز اصالت — تا هنرجو بتواند اعتبار مدرکش را در هر لحظه راستی‌آزمایی کند.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صدور گواهینامه برای هنرجویان فارغ‌التحصیل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شماره‌ی سریال منحصربه‌فرد برای هر مدرک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QR Code احراز اصالت مدرک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قالب اختصاصی آموزشگاه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صدور گواهینامه با QR Code احراز اصالت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۲۲  پنل مدیریت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پنل مدیریت، مرکز کنترل اتصال‌ها و مدیریت آموزشگاه است: وضعیت اتصال ربات تلگرام، ربات بله و پنل پیامکی در یک صفحه، به‌همراه دسترسی مستقیم به اطلاعات آموزشگاه، پشتیبان‌گیری، کاربران، سلامت سیستم و تست شبکه.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وضعیت اتصال تلگرام، بله و پنل پیامکی (تنظیم‌شده/تنظیم نشده)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دسترسی مستقیم به تنظیمات هر اتصال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اطلاعات آموزشگاه، پشتیبان‌گیری و کاربران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پایش فنی و ارتباطات + تست شبکه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پنل مدیریت — اتصال‌ها و مدیریت آموزشگاه در یک صفحه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۲۳  کاربران و دسترسی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سیستم چند کاربره است: هر نفر با نقش و دسترسی خودش وارد می‌شود. ورود هر کاربر با IP و زمان ثبت می‌شود و تمام فعالیت‌ها در لاگ کامل ثبت می‌شوند تا بدانید چه کسی چه کاری در چه زمانی انجام داده است.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مدیریت کاربران: افزودن، فعال/غیرفعال کردن، تغییر رمز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نقش‌های مختلف با دسترسی جداگانه (مدیر، مدرس و...)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ورود با رمز عبور + ثبت IP و زمان هر ورود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لاگ کامل فعالیت‌ها (چه کسی، چه کار، چه زمانی)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جلوگیری از حذف اطلاعات مهم (حذف نرم)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مدیریت کاربران — نقش، شعبه و آخرین ورود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۲۴  تنظیمات و زیرساخت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اطلاعات آموزشگاه، مدیریت شعب، پشتیبان‌گیری و سلامت سیستم — همه از بخش تنظیمات قابل پیکربندی است.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تنظیمات عمومی: نام و اطلاعات آموزشگاه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مدیریت چند شعبه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پشتیبان‌گیری: هر زمان که بخواهید (با زمان‌بندی خودکار)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سلامت سیستم و پایش فنی و ارتباطات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اطلاعات شبکه — میزهای متصل به سرور مرکزی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تنظیمات عمومی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اطلاعات شبکه — میزهای متصل به سرور مرکزی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پشتیبان‌گیری — هر زمان، با زمان‌بندی خودکار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مدیریت شعب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۲۵  جستجو و امکانات روزمره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جزئیاتی که هر روز فرق می‌سازد: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جستجوی سراسری (Ctrl+K) — هر چیزی: هنرجو، کلاس، دوره را از هر کجای نرم‌افزار در چند ثانیه پیدا کنید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تقویم شمسی در همه‌جا — تاریخ‌ها همان‌طور که در زندگی واقعی می‌بینید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اعداد فارسی در گزارش‌ها و جداول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حالت تاریک برای کار در ساعات پایانی شب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چند کاربر همزمان روی شبکه‌ی محلی + مدیریت چند شعبه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جستجوی سراسری با نتایج آنی</w:t>
      </w:r>
    </w:p>
    <w:p>
      <w:pPr>
        <w:bidi w:val="1"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before="0" w:after="160" w:line="307" w:lineRule="auto"/>
        <w:jc w:val="center"/>
      </w:pPr>
      <w:r>
        <w:rPr>
          <w:rFonts w:ascii="B Nazanin" w:hAnsi="B Nazanin" w:cs="B Nazanin" w:eastAsia="B Nazanin"/>
          <w:b w:val="0"/>
          <w:i/>
          <w:color w:val="5A6672"/>
          <w:sz w:val="19"/>
          <w:szCs w:val="19"/>
        </w:rPr>
        <w:t>صفحه‌ی ورود امن — با ثبت IP و زمان هر نشست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۲۶  اعداد واقعی: آمار از یک محیط زنده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تا اینجا تصاویر دیدید؛ حالا خودِ اعداد. همه‌ی رقم‌های زیر دقیقاً در لحظه‌ی تهیه‌ی این داکیومنت از دیتابیس زنده‌ی نرم‌افزار استخراج شده‌اند — در آموزشگاه شما، همین آمار‌ها با داده‌های خودتان زنده جابه‌جا می‌شوند.</w:t>
      </w:r>
    </w:p>
    <w:p>
      <w:pPr>
        <w:bidi w:val="1"/>
        <w:spacing w:before="160" w:after="80" w:line="307" w:lineRule="auto"/>
        <w:jc w:val="right"/>
      </w:pPr>
      <w:r>
        <w:rPr>
          <w:rFonts w:ascii="B Nazanin" w:hAnsi="B Nazanin" w:cs="B Nazanin" w:eastAsia="B Nazanin"/>
          <w:b/>
          <w:i w:val="0"/>
          <w:color w:val="212B36"/>
          <w:sz w:val="27"/>
          <w:szCs w:val="27"/>
        </w:rPr>
        <w:t>نمای کلی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6D6"/>
          <w:left w:val="single" w:sz="4" w:space="0" w:color="B9C6D6"/>
          <w:bottom w:val="single" w:sz="4" w:space="0" w:color="B9C6D6"/>
          <w:right w:val="single" w:sz="4" w:space="0" w:color="B9C6D6"/>
          <w:insideH w:val="single" w:sz="4" w:space="0" w:color="B9C6D6"/>
          <w:insideV w:val="single" w:sz="4" w:space="0" w:color="B9C6D6"/>
        </w:tblBorders>
        <w:bidiVisual w:val="1"/>
      </w:tblPr>
      <w:tblGrid>
        <w:gridCol w:w="4824"/>
        <w:gridCol w:w="4824"/>
      </w:tblGrid>
      <w:tr>
        <w:tc>
          <w:tcPr>
            <w:tcW w:type="dxa" w:w="4824"/>
            <w:shd w:val="clear" w:fill="1E5AA8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/>
                <w:i w:val="0"/>
                <w:color w:val="FFFFFF"/>
                <w:sz w:val="22"/>
                <w:szCs w:val="22"/>
              </w:rPr>
              <w:t>مورد</w:t>
            </w:r>
          </w:p>
        </w:tc>
        <w:tc>
          <w:tcPr>
            <w:tcW w:type="dxa" w:w="4824"/>
            <w:shd w:val="clear" w:fill="1E5AA8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/>
                <w:i w:val="0"/>
                <w:color w:val="FFFFFF"/>
                <w:sz w:val="22"/>
                <w:szCs w:val="22"/>
              </w:rPr>
              <w:t>مقدار</w:t>
            </w:r>
          </w:p>
        </w:tc>
      </w:tr>
      <w:tr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هنرجویان فعال</w:t>
            </w:r>
          </w:p>
        </w:tc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۸ نفر (۶ بزرگسال، ۲ نوجوان)</w:t>
            </w:r>
          </w:p>
        </w:tc>
      </w:tr>
      <w:tr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تیم آموزشی</w:t>
            </w:r>
          </w:p>
        </w:tc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۳ مدرس</w:t>
            </w:r>
          </w:p>
        </w:tc>
      </w:tr>
      <w:tr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دوره‌های فعال</w:t>
            </w:r>
          </w:p>
        </w:tc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۵ دوره</w:t>
            </w:r>
          </w:p>
        </w:tc>
      </w:tr>
      <w:tr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کلاس‌های فعال</w:t>
            </w:r>
          </w:p>
        </w:tc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۳ کلاس</w:t>
            </w:r>
          </w:p>
        </w:tc>
      </w:tr>
      <w:tr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جلسات برگزارشده</w:t>
            </w:r>
          </w:p>
        </w:tc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۸ جلسه</w:t>
            </w:r>
          </w:p>
        </w:tc>
      </w:tr>
      <w:tr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ثبت‌نام‌های فعال</w:t>
            </w:r>
          </w:p>
        </w:tc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۱۰ ثبت‌نام</w:t>
            </w:r>
          </w:p>
        </w:tc>
      </w:tr>
      <w:tr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دریافتی کل (۹ رسید)</w:t>
            </w:r>
          </w:p>
        </w:tc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۴۲,۵۰۰,۰۰۰ تومان</w:t>
            </w:r>
          </w:p>
        </w:tc>
      </w:tr>
      <w:tr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اسناد حسابداری ثبت‌شده</w:t>
            </w:r>
          </w:p>
        </w:tc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۴ سند</w:t>
            </w:r>
          </w:p>
        </w:tc>
      </w:tr>
    </w:tbl>
    <w:p>
      <w:pPr>
        <w:bidi w:val="1"/>
        <w:spacing w:before="0" w:after="80" w:line="307" w:lineRule="auto"/>
        <w:jc w:val="right"/>
      </w:pPr>
    </w:p>
    <w:p>
      <w:pPr>
        <w:bidi w:val="1"/>
        <w:spacing w:before="160" w:after="80" w:line="307" w:lineRule="auto"/>
        <w:jc w:val="right"/>
      </w:pPr>
      <w:r>
        <w:rPr>
          <w:rFonts w:ascii="B Nazanin" w:hAnsi="B Nazanin" w:cs="B Nazanin" w:eastAsia="B Nazanin"/>
          <w:b/>
          <w:i w:val="0"/>
          <w:color w:val="212B36"/>
          <w:sz w:val="27"/>
          <w:szCs w:val="27"/>
        </w:rPr>
        <w:t>کلاس‌ها و ظرفیت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6D6"/>
          <w:left w:val="single" w:sz="4" w:space="0" w:color="B9C6D6"/>
          <w:bottom w:val="single" w:sz="4" w:space="0" w:color="B9C6D6"/>
          <w:right w:val="single" w:sz="4" w:space="0" w:color="B9C6D6"/>
          <w:insideH w:val="single" w:sz="4" w:space="0" w:color="B9C6D6"/>
          <w:insideV w:val="single" w:sz="4" w:space="0" w:color="B9C6D6"/>
        </w:tblBorders>
        <w:bidiVisual w:val="1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1E5AA8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/>
                <w:i w:val="0"/>
                <w:color w:val="FFFFFF"/>
                <w:sz w:val="22"/>
                <w:szCs w:val="22"/>
              </w:rPr>
              <w:t>کلاس</w:t>
            </w:r>
          </w:p>
        </w:tc>
        <w:tc>
          <w:tcPr>
            <w:tcW w:type="dxa" w:w="2412"/>
            <w:shd w:val="clear" w:fill="1E5AA8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/>
                <w:i w:val="0"/>
                <w:color w:val="FFFFFF"/>
                <w:sz w:val="22"/>
                <w:szCs w:val="22"/>
              </w:rPr>
              <w:t>مدرس</w:t>
            </w:r>
          </w:p>
        </w:tc>
        <w:tc>
          <w:tcPr>
            <w:tcW w:type="dxa" w:w="2412"/>
            <w:shd w:val="clear" w:fill="1E5AA8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/>
                <w:i w:val="0"/>
                <w:color w:val="FFFFFF"/>
                <w:sz w:val="22"/>
                <w:szCs w:val="22"/>
              </w:rPr>
              <w:t>ثبت‌نام‌شده</w:t>
            </w:r>
          </w:p>
        </w:tc>
        <w:tc>
          <w:tcPr>
            <w:tcW w:type="dxa" w:w="2412"/>
            <w:shd w:val="clear" w:fill="1E5AA8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/>
                <w:i w:val="0"/>
                <w:color w:val="FFFFFF"/>
                <w:sz w:val="22"/>
                <w:szCs w:val="22"/>
              </w:rPr>
              <w:t>نرخ اشغال</w:t>
            </w:r>
          </w:p>
        </w:tc>
      </w:tr>
      <w:tr>
        <w:tc>
          <w:tcPr>
            <w:tcW w:type="dxa" w:w="2412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Python گروه ۱</w:t>
            </w:r>
          </w:p>
        </w:tc>
        <w:tc>
          <w:tcPr>
            <w:tcW w:type="dxa" w:w="2412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علی احمدی</w:t>
            </w:r>
          </w:p>
        </w:tc>
        <w:tc>
          <w:tcPr>
            <w:tcW w:type="dxa" w:w="2412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۳ از ۱۲</w:t>
            </w:r>
          </w:p>
        </w:tc>
        <w:tc>
          <w:tcPr>
            <w:tcW w:type="dxa" w:w="2412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۲۵٪</w:t>
            </w:r>
          </w:p>
        </w:tc>
      </w:tr>
      <w:tr>
        <w:tc>
          <w:tcPr>
            <w:tcW w:type="dxa" w:w="2412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ICDL گروه ۱</w:t>
            </w:r>
          </w:p>
        </w:tc>
        <w:tc>
          <w:tcPr>
            <w:tcW w:type="dxa" w:w="2412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مریم رضایی</w:t>
            </w:r>
          </w:p>
        </w:tc>
        <w:tc>
          <w:tcPr>
            <w:tcW w:type="dxa" w:w="2412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۳ از ۱۵</w:t>
            </w:r>
          </w:p>
        </w:tc>
        <w:tc>
          <w:tcPr>
            <w:tcW w:type="dxa" w:w="2412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۲۰٪</w:t>
            </w:r>
          </w:p>
        </w:tc>
      </w:tr>
      <w:tr>
        <w:tc>
          <w:tcPr>
            <w:tcW w:type="dxa" w:w="2412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حسابداری گروه ۱</w:t>
            </w:r>
          </w:p>
        </w:tc>
        <w:tc>
          <w:tcPr>
            <w:tcW w:type="dxa" w:w="2412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حسن کریمی</w:t>
            </w:r>
          </w:p>
        </w:tc>
        <w:tc>
          <w:tcPr>
            <w:tcW w:type="dxa" w:w="2412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۲ از ۲۰</w:t>
            </w:r>
          </w:p>
        </w:tc>
        <w:tc>
          <w:tcPr>
            <w:tcW w:type="dxa" w:w="2412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۱۰٪</w:t>
            </w:r>
          </w:p>
        </w:tc>
      </w:tr>
      <w:tr>
        <w:tc>
          <w:tcPr>
            <w:tcW w:type="dxa" w:w="2412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جمع صندلی‌ها</w:t>
            </w:r>
          </w:p>
        </w:tc>
        <w:tc>
          <w:tcPr>
            <w:tcW w:type="dxa" w:w="2412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—</w:t>
            </w:r>
          </w:p>
        </w:tc>
        <w:tc>
          <w:tcPr>
            <w:tcW w:type="dxa" w:w="2412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۸ از ۴۷</w:t>
            </w:r>
          </w:p>
        </w:tc>
        <w:tc>
          <w:tcPr>
            <w:tcW w:type="dxa" w:w="2412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۱۷٪</w:t>
            </w:r>
          </w:p>
        </w:tc>
      </w:tr>
    </w:tbl>
    <w:p>
      <w:pPr>
        <w:bidi w:val="1"/>
        <w:spacing w:before="0" w:after="80" w:line="307" w:lineRule="auto"/>
        <w:jc w:val="right"/>
      </w:pPr>
    </w:p>
    <w:p>
      <w:pPr>
        <w:bidi w:val="1"/>
        <w:spacing w:before="160" w:after="80" w:line="307" w:lineRule="auto"/>
        <w:jc w:val="right"/>
      </w:pPr>
      <w:r>
        <w:rPr>
          <w:rFonts w:ascii="B Nazanin" w:hAnsi="B Nazanin" w:cs="B Nazanin" w:eastAsia="B Nazanin"/>
          <w:b/>
          <w:i w:val="0"/>
          <w:color w:val="212B36"/>
          <w:sz w:val="27"/>
          <w:szCs w:val="27"/>
        </w:rPr>
        <w:t>جریان مالی (سال مالی ۱۴۰۵)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6D6"/>
          <w:left w:val="single" w:sz="4" w:space="0" w:color="B9C6D6"/>
          <w:bottom w:val="single" w:sz="4" w:space="0" w:color="B9C6D6"/>
          <w:right w:val="single" w:sz="4" w:space="0" w:color="B9C6D6"/>
          <w:insideH w:val="single" w:sz="4" w:space="0" w:color="B9C6D6"/>
          <w:insideV w:val="single" w:sz="4" w:space="0" w:color="B9C6D6"/>
        </w:tblBorders>
        <w:bidiVisual w:val="1"/>
      </w:tblPr>
      <w:tblGrid>
        <w:gridCol w:w="4824"/>
        <w:gridCol w:w="4824"/>
      </w:tblGrid>
      <w:tr>
        <w:tc>
          <w:tcPr>
            <w:tcW w:type="dxa" w:w="4824"/>
            <w:shd w:val="clear" w:fill="1E5AA8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/>
                <w:i w:val="0"/>
                <w:color w:val="FFFFFF"/>
                <w:sz w:val="22"/>
                <w:szCs w:val="22"/>
              </w:rPr>
              <w:t>مورد</w:t>
            </w:r>
          </w:p>
        </w:tc>
        <w:tc>
          <w:tcPr>
            <w:tcW w:type="dxa" w:w="4824"/>
            <w:shd w:val="clear" w:fill="1E5AA8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/>
                <w:i w:val="0"/>
                <w:color w:val="FFFFFF"/>
                <w:sz w:val="22"/>
                <w:szCs w:val="22"/>
              </w:rPr>
              <w:t>مبلغ (تومان)</w:t>
            </w:r>
          </w:p>
        </w:tc>
      </w:tr>
      <w:tr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دریافتی اردیبهشت (۲ رسید)</w:t>
            </w:r>
          </w:p>
        </w:tc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۸,۰۰۰,۰۰۰</w:t>
            </w:r>
          </w:p>
        </w:tc>
      </w:tr>
      <w:tr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دریافتی خرداد (۷ رسید)</w:t>
            </w:r>
          </w:p>
        </w:tc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۳۴,۵۰۰,۰۰۰</w:t>
            </w:r>
          </w:p>
        </w:tc>
      </w:tr>
      <w:tr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مجموع دریافتی سال</w:t>
            </w:r>
          </w:p>
        </w:tc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۴۲,۵۰۰,۰۰۰</w:t>
            </w:r>
          </w:p>
        </w:tc>
      </w:tr>
      <w:tr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هزینه‌های ثبت‌شده</w:t>
            </w:r>
          </w:p>
        </w:tc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۰</w:t>
            </w:r>
          </w:p>
        </w:tc>
      </w:tr>
      <w:tr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سود خالص تا این لحظه</w:t>
            </w:r>
          </w:p>
        </w:tc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۴۲,۵۰۰,۰۰۰</w:t>
            </w:r>
          </w:p>
        </w:tc>
      </w:tr>
      <w:tr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موجودی فعلی صندوق</w:t>
            </w:r>
          </w:p>
        </w:tc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۴۲,۵۰۰,۰۰۰</w:t>
            </w:r>
          </w:p>
        </w:tc>
      </w:tr>
      <w:tr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اقساط پیش‌رو (۲۱ قسط)</w:t>
            </w:r>
          </w:p>
        </w:tc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۳۷,۳۹۹,۹۹۵</w:t>
            </w:r>
          </w:p>
        </w:tc>
      </w:tr>
    </w:tbl>
    <w:p>
      <w:pPr>
        <w:bidi w:val="1"/>
        <w:spacing w:before="0" w:after="80" w:line="307" w:lineRule="auto"/>
        <w:jc w:val="right"/>
      </w:pPr>
    </w:p>
    <w:p>
      <w:pPr>
        <w:bidi w:val="1"/>
        <w:spacing w:before="160" w:after="80" w:line="307" w:lineRule="auto"/>
        <w:jc w:val="right"/>
      </w:pPr>
      <w:r>
        <w:rPr>
          <w:rFonts w:ascii="B Nazanin" w:hAnsi="B Nazanin" w:cs="B Nazanin" w:eastAsia="B Nazanin"/>
          <w:b/>
          <w:i w:val="0"/>
          <w:color w:val="212B36"/>
          <w:sz w:val="27"/>
          <w:szCs w:val="27"/>
        </w:rPr>
        <w:t>کیفیت آموزشی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6D6"/>
          <w:left w:val="single" w:sz="4" w:space="0" w:color="B9C6D6"/>
          <w:bottom w:val="single" w:sz="4" w:space="0" w:color="B9C6D6"/>
          <w:right w:val="single" w:sz="4" w:space="0" w:color="B9C6D6"/>
          <w:insideH w:val="single" w:sz="4" w:space="0" w:color="B9C6D6"/>
          <w:insideV w:val="single" w:sz="4" w:space="0" w:color="B9C6D6"/>
        </w:tblBorders>
        <w:bidiVisual w:val="1"/>
      </w:tblPr>
      <w:tblGrid>
        <w:gridCol w:w="4824"/>
        <w:gridCol w:w="4824"/>
      </w:tblGrid>
      <w:tr>
        <w:tc>
          <w:tcPr>
            <w:tcW w:type="dxa" w:w="4824"/>
            <w:shd w:val="clear" w:fill="1E5AA8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/>
                <w:i w:val="0"/>
                <w:color w:val="FFFFFF"/>
                <w:sz w:val="22"/>
                <w:szCs w:val="22"/>
              </w:rPr>
              <w:t>مورد</w:t>
            </w:r>
          </w:p>
        </w:tc>
        <w:tc>
          <w:tcPr>
            <w:tcW w:type="dxa" w:w="4824"/>
            <w:shd w:val="clear" w:fill="1E5AA8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/>
                <w:i w:val="0"/>
                <w:color w:val="FFFFFF"/>
                <w:sz w:val="22"/>
                <w:szCs w:val="22"/>
              </w:rPr>
              <w:t>مقدار</w:t>
            </w:r>
          </w:p>
        </w:tc>
      </w:tr>
      <w:tr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درصد حضور کلاس Python (۸ جلسه)</w:t>
            </w:r>
          </w:p>
        </w:tc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۸۸.۹٪ (۱۶ از ۱۸ ثبت‌نام)</w:t>
            </w:r>
          </w:p>
        </w:tc>
      </w:tr>
      <w:tr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آزمون‌های برگزارشده</w:t>
            </w:r>
          </w:p>
        </w:tc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۱ آزمون</w:t>
            </w:r>
          </w:p>
        </w:tc>
      </w:tr>
      <w:tr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درصد قبولی</w:t>
            </w:r>
          </w:p>
        </w:tc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۱۰۰٪ (۳ از ۳)</w:t>
            </w:r>
          </w:p>
        </w:tc>
      </w:tr>
      <w:tr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میانگین نمره کل</w:t>
            </w:r>
          </w:p>
        </w:tc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۷۷.۶</w:t>
            </w:r>
          </w:p>
        </w:tc>
      </w:tr>
    </w:tbl>
    <w:p>
      <w:pPr>
        <w:bidi w:val="1"/>
        <w:spacing w:before="0" w:after="80" w:line="307" w:lineRule="auto"/>
        <w:jc w:val="right"/>
      </w:pPr>
    </w:p>
    <w:p>
      <w:pPr>
        <w:bidi w:val="1"/>
        <w:spacing w:before="120" w:after="160" w:line="307" w:lineRule="auto"/>
        <w:ind w:right="216" w:left="216"/>
        <w:jc w:val="right"/>
        <w:shd w:val="clear" w:fill="EFF6FF"/>
      </w:pPr>
      <w:r>
        <w:rPr>
          <w:rFonts w:ascii="B Nazanin" w:hAnsi="B Nazanin" w:cs="B Nazanin" w:eastAsia="B Nazanin"/>
          <w:b/>
          <w:i w:val="0"/>
          <w:color w:val="1E5AA8"/>
          <w:sz w:val="23"/>
          <w:szCs w:val="23"/>
        </w:rPr>
        <w:t xml:space="preserve">«  </w:t>
      </w:r>
      <w:r>
        <w:rPr>
          <w:rFonts w:ascii="B Nazanin" w:hAnsi="B Nazanin" w:cs="B Nazanin" w:eastAsia="B Nazanin"/>
          <w:b w:val="0"/>
          <w:i w:val="0"/>
          <w:color w:val="1E5AA8"/>
          <w:sz w:val="23"/>
          <w:szCs w:val="23"/>
        </w:rPr>
        <w:t>هیچ‌کدام از این اعداد ساختگی نیست — همین حالا از دیتابیس زنده‌ی محیط دمو خوانده شده‌اند و با هر تراکنش جدید شما به‌روز می‌شوند.</w:t>
      </w: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۲۷  مزایای رقابتی — چرا آکادمی‌منیجر پرو؟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6D6"/>
          <w:left w:val="single" w:sz="4" w:space="0" w:color="B9C6D6"/>
          <w:bottom w:val="single" w:sz="4" w:space="0" w:color="B9C6D6"/>
          <w:right w:val="single" w:sz="4" w:space="0" w:color="B9C6D6"/>
          <w:insideH w:val="single" w:sz="4" w:space="0" w:color="B9C6D6"/>
          <w:insideV w:val="single" w:sz="4" w:space="0" w:color="B9C6D6"/>
        </w:tblBorders>
        <w:bidiVisual w:val="1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1E5AA8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/>
                <w:i w:val="0"/>
                <w:color w:val="FFFFFF"/>
                <w:sz w:val="22"/>
                <w:szCs w:val="22"/>
              </w:rPr>
              <w:t>موضوع</w:t>
            </w:r>
          </w:p>
        </w:tc>
        <w:tc>
          <w:tcPr>
            <w:tcW w:type="dxa" w:w="3216"/>
            <w:shd w:val="clear" w:fill="1E5AA8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/>
                <w:i w:val="0"/>
                <w:color w:val="FFFFFF"/>
                <w:sz w:val="22"/>
                <w:szCs w:val="22"/>
              </w:rPr>
              <w:t>راهکار معمولی</w:t>
            </w:r>
          </w:p>
        </w:tc>
        <w:tc>
          <w:tcPr>
            <w:tcW w:type="dxa" w:w="3216"/>
            <w:shd w:val="clear" w:fill="1E5AA8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/>
                <w:i w:val="0"/>
                <w:color w:val="FFFFFF"/>
                <w:sz w:val="22"/>
                <w:szCs w:val="22"/>
              </w:rPr>
              <w:t>آکادمی‌منیجر پرو</w:t>
            </w:r>
          </w:p>
        </w:tc>
      </w:tr>
      <w:tr>
        <w:tc>
          <w:tcPr>
            <w:tcW w:type="dxa" w:w="321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نرم‌افزارها</w:t>
            </w:r>
          </w:p>
        </w:tc>
        <w:tc>
          <w:tcPr>
            <w:tcW w:type="dxa" w:w="321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۴ تا ۵ برنامه جدا + اکسل</w:t>
            </w:r>
          </w:p>
        </w:tc>
        <w:tc>
          <w:tcPr>
            <w:tcW w:type="dxa" w:w="321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یک نرم‌افزار برای همه‌چیز</w:t>
            </w:r>
          </w:p>
        </w:tc>
      </w:tr>
      <w:tr>
        <w:tc>
          <w:tcPr>
            <w:tcW w:type="dxa" w:w="3216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حسابداری</w:t>
            </w:r>
          </w:p>
        </w:tc>
        <w:tc>
          <w:tcPr>
            <w:tcW w:type="dxa" w:w="3216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ندارد یا فقط «درآمد/هزینه ساده»</w:t>
            </w:r>
          </w:p>
        </w:tc>
        <w:tc>
          <w:tcPr>
            <w:tcW w:type="dxa" w:w="3216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حسابداری دوبل استاندارد با کدینگ ۴ سطحه</w:t>
            </w:r>
          </w:p>
        </w:tc>
      </w:tr>
      <w:tr>
        <w:tc>
          <w:tcPr>
            <w:tcW w:type="dxa" w:w="321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تقویم</w:t>
            </w:r>
          </w:p>
        </w:tc>
        <w:tc>
          <w:tcPr>
            <w:tcW w:type="dxa" w:w="321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معمولاً میلادی</w:t>
            </w:r>
          </w:p>
        </w:tc>
        <w:tc>
          <w:tcPr>
            <w:tcW w:type="dxa" w:w="321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تقویم شمسی و اعداد فارسی در سراسر برنامه</w:t>
            </w:r>
          </w:p>
        </w:tc>
      </w:tr>
      <w:tr>
        <w:tc>
          <w:tcPr>
            <w:tcW w:type="dxa" w:w="3216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اقساط و جریمه</w:t>
            </w:r>
          </w:p>
        </w:tc>
        <w:tc>
          <w:tcPr>
            <w:tcW w:type="dxa" w:w="3216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دستی، در اکسل</w:t>
            </w:r>
          </w:p>
        </w:tc>
        <w:tc>
          <w:tcPr>
            <w:tcW w:type="dxa" w:w="3216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خودکار، با محاسبه‌ی جریمه‌ی دیرکرد</w:t>
            </w:r>
          </w:p>
        </w:tc>
      </w:tr>
      <w:tr>
        <w:tc>
          <w:tcPr>
            <w:tcW w:type="dxa" w:w="321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مالیات</w:t>
            </w:r>
          </w:p>
        </w:tc>
        <w:tc>
          <w:tcPr>
            <w:tcW w:type="dxa" w:w="321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محاسبه‌ی دستی</w:t>
            </w:r>
          </w:p>
        </w:tc>
        <w:tc>
          <w:tcPr>
            <w:tcW w:type="dxa" w:w="321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برآورد خودکار با برآکت‌های رسمی</w:t>
            </w:r>
          </w:p>
        </w:tc>
      </w:tr>
      <w:tr>
        <w:tc>
          <w:tcPr>
            <w:tcW w:type="dxa" w:w="3216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ارتباط با هنرجو</w:t>
            </w:r>
          </w:p>
        </w:tc>
        <w:tc>
          <w:tcPr>
            <w:tcW w:type="dxa" w:w="3216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تلفن تک‌تک</w:t>
            </w:r>
          </w:p>
        </w:tc>
        <w:tc>
          <w:tcPr>
            <w:tcW w:type="dxa" w:w="3216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پیامک گروهی + ربات تلگرام/بله</w:t>
            </w:r>
          </w:p>
        </w:tc>
      </w:tr>
      <w:tr>
        <w:tc>
          <w:tcPr>
            <w:tcW w:type="dxa" w:w="321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گزارش‌گیری</w:t>
            </w:r>
          </w:p>
        </w:tc>
        <w:tc>
          <w:tcPr>
            <w:tcW w:type="dxa" w:w="321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خروجی اکسل</w:t>
            </w:r>
          </w:p>
        </w:tc>
        <w:tc>
          <w:tcPr>
            <w:tcW w:type="dxa" w:w="3216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داشبوردهای زنده و نمودار</w:t>
            </w:r>
          </w:p>
        </w:tc>
      </w:tr>
      <w:tr>
        <w:tc>
          <w:tcPr>
            <w:tcW w:type="dxa" w:w="3216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هزینه سالانه</w:t>
            </w:r>
          </w:p>
        </w:tc>
        <w:tc>
          <w:tcPr>
            <w:tcW w:type="dxa" w:w="3216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مجموع لایسنس چند نرم‌افزار</w:t>
            </w:r>
          </w:p>
        </w:tc>
        <w:tc>
          <w:tcPr>
            <w:tcW w:type="dxa" w:w="3216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یک لایسنس، یک پشتیبان</w:t>
            </w:r>
          </w:p>
        </w:tc>
      </w:tr>
    </w:tbl>
    <w:p>
      <w:pPr>
        <w:bidi w:val="1"/>
        <w:spacing w:before="0" w:after="80" w:line="307" w:lineRule="auto"/>
        <w:jc w:val="right"/>
      </w:pPr>
    </w:p>
    <w:p>
      <w:pPr>
        <w:bidi w:val="1"/>
        <w:spacing w:before="160" w:after="80" w:line="307" w:lineRule="auto"/>
        <w:jc w:val="right"/>
      </w:pPr>
      <w:r>
        <w:rPr>
          <w:rFonts w:ascii="B Nazanin" w:hAnsi="B Nazanin" w:cs="B Nazanin" w:eastAsia="B Nazanin"/>
          <w:b/>
          <w:i w:val="0"/>
          <w:color w:val="212B36"/>
          <w:sz w:val="27"/>
          <w:szCs w:val="27"/>
        </w:rPr>
        <w:t>در عمل یعنی چه؟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حداقل ۳ تا ۴ ساعت در روز کمتر در کارهای اداری و پیگیری‌ها بگذرانید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هیچ بدهی‌ای دیگر در اکسل گم نمی‌شود — مانده‌ی هر هنرجو همیشه دقیق است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نقدینگی قابل پیش‌بینی — با اقساط معوقه و جریمه‌های خودکار، پول‌تان زودتر برمی‌گردد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تصمیم‌گیری بر اساس عدد — کدام دوره پول‌سازتر است؟ هنرجو از کجا می‌آید؟ کجا ریزش داریم؟</w:t>
      </w:r>
    </w:p>
    <w:p>
      <w:pPr>
        <w:bidi w:val="1"/>
        <w:spacing w:before="0" w:after="60" w:line="307" w:lineRule="auto"/>
        <w:ind w:right="403"/>
        <w:jc w:val="right"/>
      </w:pPr>
      <w:r>
        <w:rPr>
          <w:rFonts w:ascii="B Nazanin" w:hAnsi="B Nazanin" w:cs="B Nazanin" w:eastAsia="B Nazanin"/>
          <w:b/>
          <w:i w:val="0"/>
          <w:color w:val="1E5AA8"/>
          <w:sz w:val="22"/>
          <w:szCs w:val="22"/>
        </w:rPr>
        <w:t xml:space="preserve">•  </w:t>
      </w:r>
      <w:r>
        <w:rPr>
          <w:rFonts w:ascii="B Nazanin" w:hAnsi="B Nazanin" w:cs="B Nazanin" w:eastAsia="B Nazanin"/>
          <w:b w:val="0"/>
          <w:i w:val="0"/>
          <w:color w:val="212B36"/>
          <w:sz w:val="22"/>
          <w:szCs w:val="22"/>
        </w:rPr>
        <w:t>حرفه‌ای‌تر در چشم هنرجو — کارت با QR، گواهینامه با احراز اصالت، پیامک‌های منظم</w:t>
      </w:r>
    </w:p>
    <w:p>
      <w:pPr>
        <w:bidi w:val="1"/>
        <w:spacing w:before="0" w:after="60" w:line="307" w:lineRule="auto"/>
        <w:jc w:val="right"/>
      </w:pP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۲۸  مشخصات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6D6"/>
          <w:left w:val="single" w:sz="4" w:space="0" w:color="B9C6D6"/>
          <w:bottom w:val="single" w:sz="4" w:space="0" w:color="B9C6D6"/>
          <w:right w:val="single" w:sz="4" w:space="0" w:color="B9C6D6"/>
          <w:insideH w:val="single" w:sz="4" w:space="0" w:color="B9C6D6"/>
          <w:insideV w:val="single" w:sz="4" w:space="0" w:color="B9C6D6"/>
        </w:tblBorders>
        <w:bidiVisual w:val="1"/>
      </w:tblPr>
      <w:tblGrid>
        <w:gridCol w:w="4824"/>
        <w:gridCol w:w="4824"/>
      </w:tblGrid>
      <w:tr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سیستم‌عامل</w:t>
            </w:r>
          </w:p>
        </w:tc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ویندوز (نصب‌کننده‌ی آماده + نسخه‌ی پرتابل)</w:t>
            </w:r>
          </w:p>
        </w:tc>
      </w:tr>
      <w:tr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دسترسی شبکه</w:t>
            </w:r>
          </w:p>
        </w:tc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اجرا روی شبکه‌ی محلی — همه‌ی میزها به یک سرور مرکزی وصل می‌شوند</w:t>
            </w:r>
          </w:p>
        </w:tc>
      </w:tr>
      <w:tr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چند کاربره</w:t>
            </w:r>
          </w:p>
        </w:tc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چند نفر همزمان با نقش و دسترسی جداگانه</w:t>
            </w:r>
          </w:p>
        </w:tc>
      </w:tr>
      <w:tr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پشتیبان‌گیری</w:t>
            </w:r>
          </w:p>
        </w:tc>
        <w:tc>
          <w:tcPr>
            <w:tcW w:type="dxa" w:w="4824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از تنظیمات، هر زمان که بخواهید (با زمان‌بندی خودکار)</w:t>
            </w:r>
          </w:p>
        </w:tc>
      </w:tr>
      <w:tr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امکانات</w:t>
            </w:r>
          </w:p>
        </w:tc>
        <w:tc>
          <w:tcPr>
            <w:tcW w:type="dxa" w:w="4824"/>
            <w:shd w:val="clear" w:fill="F4F7FB"/>
          </w:tcPr>
          <w:p>
            <w:pPr>
              <w:bidi w:val="1"/>
              <w:spacing w:before="60" w:after="60"/>
              <w:jc w:val="right"/>
            </w:pPr>
            <w:r/>
            <w:r>
              <w:rPr>
                <w:rFonts w:ascii="B Nazanin" w:hAnsi="B Nazanin" w:cs="B Nazanin" w:eastAsia="B Nazanin"/>
                <w:b w:val="0"/>
                <w:i w:val="0"/>
                <w:color w:val="212B36"/>
                <w:sz w:val="21"/>
                <w:szCs w:val="21"/>
              </w:rPr>
              <w:t>حالت تاریک، جستجوی سراسری، تقویم شمسی، اعداد فارسی، چند شعبه</w:t>
            </w:r>
          </w:p>
        </w:tc>
      </w:tr>
    </w:tbl>
    <w:p>
      <w:pPr>
        <w:bidi w:val="1"/>
        <w:spacing w:before="0" w:after="80" w:line="307" w:lineRule="auto"/>
        <w:jc w:val="right"/>
      </w:pPr>
    </w:p>
    <w:p>
      <w:pPr>
        <w:bidi w:val="1"/>
        <w:spacing w:before="0" w:after="160" w:line="307" w:lineRule="auto"/>
        <w:jc w:val="right"/>
        <w:pBdr>
          <w:bottom w:val="single" w:sz="12" w:space="4" w:color="1E5AA8"/>
        </w:pBdr>
      </w:pPr>
      <w:r>
        <w:rPr>
          <w:rFonts w:ascii="B Nazanin" w:hAnsi="B Nazanin" w:cs="B Nazanin" w:eastAsia="B Nazanin"/>
          <w:b/>
          <w:i w:val="0"/>
          <w:color w:val="1E5AA8"/>
          <w:sz w:val="34"/>
          <w:szCs w:val="34"/>
        </w:rPr>
        <w:t>۲۹  پرسش‌های پرتکرار</w:t>
      </w:r>
    </w:p>
    <w:p>
      <w:pPr>
        <w:bidi w:val="1"/>
        <w:spacing w:before="160" w:after="80" w:line="307" w:lineRule="auto"/>
        <w:jc w:val="right"/>
      </w:pPr>
      <w:r>
        <w:rPr>
          <w:rFonts w:ascii="B Nazanin" w:hAnsi="B Nazanin" w:cs="B Nazanin" w:eastAsia="B Nazanin"/>
          <w:b/>
          <w:i w:val="0"/>
          <w:color w:val="212B36"/>
          <w:sz w:val="27"/>
          <w:szCs w:val="27"/>
        </w:rPr>
        <w:t>هزینه‌ی نرم‌افزار چقدر است؟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اشتراک ماهانه‌ی پیچیده‌ای وجود ندارد؛ نرم‌افزار با یک لایسنس واحد صادر می‌شود. مبلغ دقیق، در جلسه‌ی دمو ۳۰ دقیقه‌ای (رایگان) بر اساس تعداد شعب و نیاز شما اعلام می‌شود.</w:t>
      </w:r>
    </w:p>
    <w:p>
      <w:pPr>
        <w:bidi w:val="1"/>
        <w:spacing w:before="160" w:after="80" w:line="307" w:lineRule="auto"/>
        <w:jc w:val="right"/>
      </w:pPr>
      <w:r>
        <w:rPr>
          <w:rFonts w:ascii="B Nazanin" w:hAnsi="B Nazanin" w:cs="B Nazanin" w:eastAsia="B Nazanin"/>
          <w:b/>
          <w:i w:val="0"/>
          <w:color w:val="212B36"/>
          <w:sz w:val="27"/>
          <w:szCs w:val="27"/>
        </w:rPr>
        <w:t>آیا به کارمندانم آموزش لازم است؟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خیر — رابط کاربری کاملاً فارسی است و کارهای روزانه (حضور و غیاب، ثبت‌نام، دریافت وجه) در یک یا دو کلیک انجام می‌شود. در اولین جلسه‌ی رایگان، سیستم را با داده‌های خودتان راه‌اندازی و به‌صورت عملی راهنمایی می‌کنیم.</w:t>
      </w:r>
    </w:p>
    <w:p>
      <w:pPr>
        <w:bidi w:val="1"/>
        <w:spacing w:before="160" w:after="80" w:line="307" w:lineRule="auto"/>
        <w:jc w:val="right"/>
      </w:pPr>
      <w:r>
        <w:rPr>
          <w:rFonts w:ascii="B Nazanin" w:hAnsi="B Nazanin" w:cs="B Nazanin" w:eastAsia="B Nazanin"/>
          <w:b/>
          <w:i w:val="0"/>
          <w:color w:val="212B36"/>
          <w:sz w:val="27"/>
          <w:szCs w:val="27"/>
        </w:rPr>
        <w:t>داده‌های من امن است؟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بله. داده‌ها روی شبکه‌ی محلی خودتان ذخیره می‌شوند (نیازی به ارسال به سرورهای شخص ثالث نیست)، پشتیبان‌گیری خودکار و زمان‌بندی‌شده دارید، چند کاربر با نقش و مجوزهای جداگانه می‌توانند کار کنند و هر ورود با IP و زمان کامل لاگ می‌شود.</w:t>
      </w:r>
    </w:p>
    <w:p>
      <w:pPr>
        <w:bidi w:val="1"/>
        <w:spacing w:before="160" w:after="80" w:line="307" w:lineRule="auto"/>
        <w:jc w:val="right"/>
      </w:pPr>
      <w:r>
        <w:rPr>
          <w:rFonts w:ascii="B Nazanin" w:hAnsi="B Nazanin" w:cs="B Nazanin" w:eastAsia="B Nazanin"/>
          <w:b/>
          <w:i w:val="0"/>
          <w:color w:val="212B36"/>
          <w:sz w:val="27"/>
          <w:szCs w:val="27"/>
        </w:rPr>
        <w:t>حالا که اکسل یا نرم‌افزار دیگری استفاده می‌کنم، مهاجرت داده‌ها چطور است؟</w:t>
      </w:r>
    </w:p>
    <w:p>
      <w:pPr>
        <w:bidi w:val="1"/>
        <w:spacing w:before="0" w:after="120" w:line="307" w:lineRule="auto"/>
        <w:jc w:val="right"/>
      </w:pPr>
      <w:r>
        <w:rPr>
          <w:rFonts w:ascii="B Nazanin" w:hAnsi="B Nazanin" w:cs="B Nazanin" w:eastAsia="B Nazanin"/>
          <w:b w:val="0"/>
          <w:i w:val="0"/>
          <w:color w:val="212B36"/>
          <w:sz w:val="23"/>
          <w:szCs w:val="23"/>
        </w:rPr>
        <w:t>داده‌های موجود شما — هنرجویان، شهریه‌ها و وضعیت مالی — در اولین جلسه توسط تیم ما وارد نرم‌افزار می‌شود تا بدون گم شدن حتی یک عدد، جابه‌جا شوید.</w:t>
      </w:r>
    </w:p>
    <w:p>
      <w:r>
        <w:br w:type="page"/>
      </w:r>
    </w:p>
    <w:p>
      <w:pPr>
        <w:bidi w:val="1"/>
        <w:spacing w:before="0" w:after="240" w:line="307" w:lineRule="auto"/>
        <w:jc w:val="right"/>
      </w:pPr>
    </w:p>
    <w:p>
      <w:pPr>
        <w:bidi w:val="1"/>
        <w:spacing w:before="0" w:after="240" w:line="307" w:lineRule="auto"/>
        <w:jc w:val="righ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1E5AA8"/>
          </w:tcPr>
          <w:p>
            <w:pPr>
              <w:bidi w:val="1"/>
              <w:spacing w:before="280" w:after="80"/>
              <w:jc w:val="center"/>
            </w:pPr>
            <w:r/>
            <w:r>
              <w:rPr>
                <w:rFonts w:ascii="B Nazanin" w:hAnsi="B Nazanin" w:cs="B Nazanin" w:eastAsia="B Nazanin"/>
                <w:b/>
                <w:i w:val="0"/>
                <w:color w:val="FFFFFF"/>
                <w:sz w:val="36"/>
                <w:szCs w:val="36"/>
              </w:rPr>
              <w:t>آماده‌اید؟</w:t>
            </w:r>
          </w:p>
          <w:p>
            <w:pPr>
              <w:bidi w:val="1"/>
              <w:spacing w:after="80"/>
              <w:jc w:val="center"/>
            </w:pPr>
            <w:r>
              <w:rPr>
                <w:rFonts w:ascii="B Nazanin" w:hAnsi="B Nazanin" w:cs="B Nazanin" w:eastAsia="B Nazanin"/>
                <w:b w:val="0"/>
                <w:i w:val="0"/>
                <w:color w:val="FFFFFF"/>
                <w:sz w:val="23"/>
                <w:szCs w:val="23"/>
              </w:rPr>
              <w:t>آکادمی‌منیجر پرو را روی سیستم خودتان اجرا کنید، با داده‌های خودتان آزمایشش کنید و ببینید چند ساعت از روزتان آزاد می‌شود.</w:t>
            </w:r>
          </w:p>
          <w:p>
            <w:pPr>
              <w:bidi w:val="1"/>
              <w:spacing w:after="80"/>
              <w:jc w:val="center"/>
            </w:pPr>
            <w:r>
              <w:rPr>
                <w:rFonts w:ascii="B Nazanin" w:hAnsi="B Nazanin" w:cs="B Nazanin" w:eastAsia="B Nazanin"/>
                <w:b w:val="0"/>
                <w:i w:val="0"/>
                <w:color w:val="FFFFFF"/>
                <w:sz w:val="23"/>
                <w:szCs w:val="23"/>
              </w:rPr>
              <w:t>اولین جلسه مشاوره رایگان است.</w:t>
            </w:r>
          </w:p>
          <w:p>
            <w:pPr>
              <w:bidi w:val="1"/>
              <w:spacing w:before="120" w:after="120"/>
              <w:jc w:val="center"/>
            </w:pPr>
            <w:r>
              <w:rPr>
                <w:rFonts w:ascii="B Nazanin" w:hAnsi="B Nazanin" w:cs="B Nazanin" w:eastAsia="B Nazanin"/>
                <w:b w:val="0"/>
                <w:i w:val="0"/>
                <w:color w:val="FFFFFF"/>
                <w:sz w:val="21"/>
                <w:szCs w:val="21"/>
              </w:rPr>
              <w:t>تلفن: [شماره تماس شما]   |       ایمیل: [ایمیل شما]   |       وب‌سایت: [آدرس وب‌سایت]</w:t>
            </w:r>
          </w:p>
          <w:p>
            <w:pPr>
              <w:bidi w:val="1"/>
              <w:spacing w:after="200"/>
              <w:jc w:val="center"/>
            </w:pPr>
            <w:r>
              <w:rPr>
                <w:rFonts w:ascii="B Nazanin" w:hAnsi="B Nazanin" w:cs="B Nazanin" w:eastAsia="B Nazanin"/>
                <w:b/>
                <w:i w:val="0"/>
                <w:color w:val="FFFFFF"/>
                <w:sz w:val="22"/>
                <w:szCs w:val="22"/>
              </w:rPr>
              <w:t>یک جلسه دمو ۳۰ دقیقه‌ای رزرو کنید — با داده‌های آموزشگاه شما</w:t>
            </w:r>
          </w:p>
        </w:tc>
      </w:tr>
    </w:tbl>
    <w:p>
      <w:pPr>
        <w:bidi w:val="1"/>
        <w:spacing w:before="0" w:after="160" w:line="307" w:lineRule="auto"/>
        <w:jc w:val="right"/>
      </w:pPr>
    </w:p>
    <w:p>
      <w:pPr>
        <w:bidi w:val="1"/>
        <w:spacing w:before="0" w:after="120" w:line="307" w:lineRule="auto"/>
        <w:jc w:val="center"/>
      </w:pPr>
      <w:r>
        <w:rPr>
          <w:rFonts w:ascii="B Nazanin" w:hAnsi="B Nazanin" w:cs="B Nazanin" w:eastAsia="B Nazanin"/>
          <w:b w:val="0"/>
          <w:i w:val="0"/>
          <w:color w:val="5A6672"/>
          <w:sz w:val="18"/>
          <w:szCs w:val="18"/>
        </w:rPr>
        <w:t>این داکیومنت با اسکرین‌شات‌های واقعی از نسخه‌ی ۱.۰.۰ آکادمی‌منیجر پرو تهیه شده است.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 w:cs="B Nazanin" w:eastAsia="B Nazanin"/>
      <w:color w:val="212B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